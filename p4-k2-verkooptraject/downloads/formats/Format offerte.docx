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Format offerte</w:t>
      </w:r>
    </w:p>
    <w:p>
      <w:r>
        <w:rPr>
          <w:i/>
        </w:rPr>
        <w:t>Vul dit format in voor opdracht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Offertenummer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Klantnaam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Contactpersoon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Adres/plaats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Geldigheid offerte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Betalingsvoorwaarden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Leveringsafspraak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1"/>
      </w:pPr>
      <w:r>
        <w:t>Aanbod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Aantal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Prijs per stuk</w:t>
            </w:r>
          </w:p>
        </w:tc>
        <w:tc>
          <w:tcPr>
            <w:tcW w:type="dxa" w:w="1987"/>
          </w:tcPr>
          <w:p>
            <w:r>
              <w:rPr>
                <w:b/>
              </w:rPr>
              <w:t>Totaal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Subtotaal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Korting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Totaal exclusief btw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Btw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Totaal inclusief btw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1"/>
      </w:pPr>
      <w:r>
        <w:t>Toelichting en afsluiting</w:t>
      </w:r>
    </w:p>
    <w:p>
      <w:r>
        <w:t>Schrijf hier een korte, klantgerichte toelichting op het aanbod.</w:t>
      </w:r>
    </w:p>
    <w:p>
      <w:r>
        <w:t>Afsluiting: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